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3DDBF" w14:textId="77777777" w:rsidR="00583164" w:rsidRPr="00340F9E" w:rsidRDefault="00000000">
      <w:pPr>
        <w:pStyle w:val="aa"/>
        <w:rPr>
          <w:rFonts w:ascii="Times New Roman" w:hAnsi="Times New Roman" w:cs="Times New Roman"/>
          <w:sz w:val="28"/>
          <w:szCs w:val="28"/>
          <w:lang w:val="ru-RU"/>
        </w:rPr>
      </w:pP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Техническое задание на разработку мобильного приложения </w:t>
      </w:r>
      <w:proofErr w:type="spellStart"/>
      <w:r w:rsidRPr="00340F9E">
        <w:rPr>
          <w:rFonts w:ascii="Times New Roman" w:hAnsi="Times New Roman" w:cs="Times New Roman"/>
          <w:sz w:val="28"/>
          <w:szCs w:val="28"/>
        </w:rPr>
        <w:t>PlantCare</w:t>
      </w:r>
      <w:proofErr w:type="spellEnd"/>
      <w:r w:rsidRPr="00340F9E">
        <w:rPr>
          <w:rFonts w:ascii="Times New Roman" w:hAnsi="Times New Roman" w:cs="Times New Roman"/>
          <w:sz w:val="28"/>
          <w:szCs w:val="28"/>
          <w:lang w:val="ru-RU"/>
        </w:rPr>
        <w:t>+</w:t>
      </w:r>
    </w:p>
    <w:p w14:paraId="1E2EAA07" w14:textId="3C54C082" w:rsidR="00583164" w:rsidRPr="00340F9E" w:rsidRDefault="00000000">
      <w:pPr>
        <w:pStyle w:val="1"/>
        <w:rPr>
          <w:rFonts w:ascii="Times New Roman" w:hAnsi="Times New Roman" w:cs="Times New Roman"/>
          <w:lang w:val="ru-RU"/>
        </w:rPr>
      </w:pPr>
      <w:r w:rsidRPr="00340F9E">
        <w:rPr>
          <w:rFonts w:ascii="Times New Roman" w:hAnsi="Times New Roman" w:cs="Times New Roman"/>
          <w:lang w:val="ru-RU"/>
        </w:rPr>
        <w:t xml:space="preserve">1. Краткое описание проекта </w:t>
      </w:r>
    </w:p>
    <w:p w14:paraId="7F3D8683" w14:textId="7C9F7722" w:rsidR="00583164" w:rsidRPr="00340F9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Название мобильного приложения: </w:t>
      </w:r>
      <w:proofErr w:type="spellStart"/>
      <w:r w:rsidRPr="00340F9E">
        <w:rPr>
          <w:rFonts w:ascii="Times New Roman" w:hAnsi="Times New Roman" w:cs="Times New Roman"/>
          <w:sz w:val="28"/>
          <w:szCs w:val="28"/>
        </w:rPr>
        <w:t>PlantCare</w:t>
      </w:r>
      <w:proofErr w:type="spellEnd"/>
      <w:r w:rsidRPr="00340F9E">
        <w:rPr>
          <w:rFonts w:ascii="Times New Roman" w:hAnsi="Times New Roman" w:cs="Times New Roman"/>
          <w:sz w:val="28"/>
          <w:szCs w:val="28"/>
          <w:lang w:val="ru-RU"/>
        </w:rPr>
        <w:t>+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  <w:t>Описание: Мобильное приложение для ухода за комнатными растениями. Пользователь добавляет растения, получает напоминания о поливе, удобрении и пересадке. В приложении реализованы энциклопедия популярных растений, советы по уходу в условиях российского климата и геймификация через смайлики настроения.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  <w:t>Цель</w:t>
      </w:r>
      <w:proofErr w:type="gramStart"/>
      <w:r w:rsidRPr="00340F9E">
        <w:rPr>
          <w:rFonts w:ascii="Times New Roman" w:hAnsi="Times New Roman" w:cs="Times New Roman"/>
          <w:sz w:val="28"/>
          <w:szCs w:val="28"/>
          <w:lang w:val="ru-RU"/>
        </w:rPr>
        <w:t>: Упростить</w:t>
      </w:r>
      <w:proofErr w:type="gramEnd"/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процесс ухода за растениями, повысить вовлечённость пользователей через визуализацию и эмоциональную связь.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  <w:t xml:space="preserve">Аналоги: </w:t>
      </w:r>
      <w:r w:rsidRPr="00340F9E">
        <w:rPr>
          <w:rFonts w:ascii="Times New Roman" w:hAnsi="Times New Roman" w:cs="Times New Roman"/>
          <w:sz w:val="28"/>
          <w:szCs w:val="28"/>
        </w:rPr>
        <w:t>Planta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40F9E">
        <w:rPr>
          <w:rFonts w:ascii="Times New Roman" w:hAnsi="Times New Roman" w:cs="Times New Roman"/>
          <w:sz w:val="28"/>
          <w:szCs w:val="28"/>
        </w:rPr>
        <w:t>Blossom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D25B59" w:rsidRPr="00340F9E">
        <w:rPr>
          <w:rFonts w:ascii="Times New Roman" w:hAnsi="Times New Roman" w:cs="Times New Roman"/>
          <w:sz w:val="28"/>
          <w:szCs w:val="28"/>
        </w:rPr>
        <w:t>Gardenize</w:t>
      </w:r>
      <w:proofErr w:type="spellEnd"/>
      <w:r w:rsidRPr="00340F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  <w:t xml:space="preserve">Дата сдачи — 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t>23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.11.2025.</w:t>
      </w:r>
    </w:p>
    <w:p w14:paraId="765E43BA" w14:textId="77777777" w:rsidR="00583164" w:rsidRPr="00340F9E" w:rsidRDefault="00000000">
      <w:pPr>
        <w:pStyle w:val="1"/>
        <w:rPr>
          <w:rFonts w:ascii="Times New Roman" w:hAnsi="Times New Roman" w:cs="Times New Roman"/>
          <w:lang w:val="ru-RU"/>
        </w:rPr>
      </w:pPr>
      <w:r w:rsidRPr="00340F9E">
        <w:rPr>
          <w:rFonts w:ascii="Times New Roman" w:hAnsi="Times New Roman" w:cs="Times New Roman"/>
          <w:lang w:val="ru-RU"/>
        </w:rPr>
        <w:t>2. Основные требования (Функциональные)</w:t>
      </w:r>
    </w:p>
    <w:p w14:paraId="19592564" w14:textId="77777777" w:rsidR="00583164" w:rsidRPr="00340F9E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340F9E">
        <w:rPr>
          <w:rFonts w:ascii="Times New Roman" w:hAnsi="Times New Roman" w:cs="Times New Roman"/>
          <w:sz w:val="28"/>
          <w:szCs w:val="28"/>
          <w:lang w:val="ru-RU"/>
        </w:rPr>
        <w:t>2.1. Пользовательские роли</w:t>
      </w:r>
    </w:p>
    <w:p w14:paraId="0BFC39AF" w14:textId="76FBD8DC" w:rsidR="00583164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0F9E">
        <w:rPr>
          <w:rFonts w:ascii="Times New Roman" w:hAnsi="Times New Roman" w:cs="Times New Roman"/>
          <w:sz w:val="28"/>
          <w:szCs w:val="28"/>
          <w:lang w:val="ru-RU"/>
        </w:rPr>
        <w:t>Пользователь — добавление растений, просмотр карточек, напоминания, фото-история.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  <w:t>Администратор</w:t>
      </w:r>
      <w:r w:rsidR="00D25B59" w:rsidRPr="00EC23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t>функции для админа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993D3A" w14:textId="54DCC1B8" w:rsidR="001C3E27" w:rsidRPr="00340F9E" w:rsidRDefault="001C3E2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Гость 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гостевой режим без регистрации.</w:t>
      </w:r>
    </w:p>
    <w:p w14:paraId="663DA592" w14:textId="77777777" w:rsidR="00583164" w:rsidRPr="00340F9E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340F9E">
        <w:rPr>
          <w:rFonts w:ascii="Times New Roman" w:hAnsi="Times New Roman" w:cs="Times New Roman"/>
          <w:sz w:val="28"/>
          <w:szCs w:val="28"/>
          <w:lang w:val="ru-RU"/>
        </w:rPr>
        <w:t>2.2. Базовый функционал (</w:t>
      </w:r>
      <w:r w:rsidRPr="00340F9E">
        <w:rPr>
          <w:rFonts w:ascii="Times New Roman" w:hAnsi="Times New Roman" w:cs="Times New Roman"/>
          <w:sz w:val="28"/>
          <w:szCs w:val="28"/>
        </w:rPr>
        <w:t>MVP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605B850" w14:textId="434117CA" w:rsidR="00583164" w:rsidRPr="00340F9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0F9E">
        <w:rPr>
          <w:rFonts w:ascii="Times New Roman" w:hAnsi="Times New Roman" w:cs="Times New Roman"/>
          <w:sz w:val="28"/>
          <w:szCs w:val="28"/>
          <w:lang w:val="ru-RU"/>
        </w:rPr>
        <w:t>Добавление растений: название, тип, фото, комната.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  <w:t>Уведомления: локальные напоминания о поливе/удобрении.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  <w:t>Карточки растений: фото, название, смайлик состояния, ближайший уход.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lastRenderedPageBreak/>
        <w:t>Энциклопедия: 20–30 видов растений с описанием.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  <w:t>Фото-история: галерея изображений роста</w:t>
      </w:r>
      <w:r w:rsidR="00D25B59" w:rsidRPr="00EC23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5B59" w:rsidRPr="00340F9E">
        <w:rPr>
          <w:rFonts w:ascii="Times New Roman" w:hAnsi="Times New Roman" w:cs="Times New Roman"/>
          <w:sz w:val="28"/>
          <w:szCs w:val="28"/>
          <w:lang w:val="ru-RU"/>
        </w:rPr>
        <w:t>в карточки растения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  <w:t xml:space="preserve">Смайлики-настроения: </w:t>
      </w:r>
      <w:r w:rsidRPr="00340F9E">
        <w:rPr>
          <w:rFonts w:ascii="Segoe UI Emoji" w:hAnsi="Segoe UI Emoji" w:cs="Segoe UI Emoji"/>
          <w:sz w:val="28"/>
          <w:szCs w:val="28"/>
        </w:rPr>
        <w:t>🙂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340F9E">
        <w:rPr>
          <w:rFonts w:ascii="Segoe UI Emoji" w:hAnsi="Segoe UI Emoji" w:cs="Segoe UI Emoji"/>
          <w:sz w:val="28"/>
          <w:szCs w:val="28"/>
        </w:rPr>
        <w:t>😐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340F9E">
        <w:rPr>
          <w:rFonts w:ascii="Segoe UI Emoji" w:hAnsi="Segoe UI Emoji" w:cs="Segoe UI Emoji"/>
          <w:sz w:val="28"/>
          <w:szCs w:val="28"/>
        </w:rPr>
        <w:t>😢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в зависимости от ухода.</w:t>
      </w:r>
    </w:p>
    <w:p w14:paraId="047CD2F2" w14:textId="77777777" w:rsidR="00583164" w:rsidRPr="00340F9E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340F9E">
        <w:rPr>
          <w:rFonts w:ascii="Times New Roman" w:hAnsi="Times New Roman" w:cs="Times New Roman"/>
          <w:sz w:val="28"/>
          <w:szCs w:val="28"/>
          <w:lang w:val="ru-RU"/>
        </w:rPr>
        <w:t>2.3. Нефункциональные требования</w:t>
      </w:r>
    </w:p>
    <w:p w14:paraId="43B54762" w14:textId="0DED818C" w:rsidR="00583164" w:rsidRPr="00340F9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Платформа: </w:t>
      </w:r>
      <w:r w:rsidRPr="00340F9E">
        <w:rPr>
          <w:rFonts w:ascii="Times New Roman" w:hAnsi="Times New Roman" w:cs="Times New Roman"/>
          <w:sz w:val="28"/>
          <w:szCs w:val="28"/>
        </w:rPr>
        <w:t>Android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8+.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  <w:t xml:space="preserve">Язык: </w:t>
      </w:r>
      <w:r w:rsidRPr="00340F9E">
        <w:rPr>
          <w:rFonts w:ascii="Times New Roman" w:hAnsi="Times New Roman" w:cs="Times New Roman"/>
          <w:sz w:val="28"/>
          <w:szCs w:val="28"/>
        </w:rPr>
        <w:t>Kotlin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40F9E">
        <w:rPr>
          <w:rFonts w:ascii="Times New Roman" w:hAnsi="Times New Roman" w:cs="Times New Roman"/>
          <w:sz w:val="28"/>
          <w:szCs w:val="28"/>
        </w:rPr>
        <w:t>UI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340F9E">
        <w:rPr>
          <w:rFonts w:ascii="Times New Roman" w:hAnsi="Times New Roman" w:cs="Times New Roman"/>
          <w:sz w:val="28"/>
          <w:szCs w:val="28"/>
        </w:rPr>
        <w:t>Material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0F9E">
        <w:rPr>
          <w:rFonts w:ascii="Times New Roman" w:hAnsi="Times New Roman" w:cs="Times New Roman"/>
          <w:sz w:val="28"/>
          <w:szCs w:val="28"/>
        </w:rPr>
        <w:t>You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, минимализм.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  <w:t xml:space="preserve">Время отклика </w:t>
      </w:r>
      <w:r w:rsidRPr="00340F9E">
        <w:rPr>
          <w:rFonts w:ascii="Times New Roman" w:hAnsi="Times New Roman" w:cs="Times New Roman"/>
          <w:sz w:val="28"/>
          <w:szCs w:val="28"/>
        </w:rPr>
        <w:t>UI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: &lt;200 мс.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  <w:t xml:space="preserve">Локализация: </w:t>
      </w:r>
      <w:r w:rsidRPr="00340F9E">
        <w:rPr>
          <w:rFonts w:ascii="Times New Roman" w:hAnsi="Times New Roman" w:cs="Times New Roman"/>
          <w:sz w:val="28"/>
          <w:szCs w:val="28"/>
        </w:rPr>
        <w:t>RU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  <w:t>Доступность: поддержка масштабирования шрифта и контрастности.</w:t>
      </w:r>
    </w:p>
    <w:p w14:paraId="1C8060A8" w14:textId="77777777" w:rsidR="00583164" w:rsidRPr="00340F9E" w:rsidRDefault="00000000">
      <w:pPr>
        <w:pStyle w:val="1"/>
        <w:rPr>
          <w:rFonts w:ascii="Times New Roman" w:hAnsi="Times New Roman" w:cs="Times New Roman"/>
          <w:lang w:val="ru-RU"/>
        </w:rPr>
      </w:pPr>
      <w:r w:rsidRPr="00340F9E">
        <w:rPr>
          <w:rFonts w:ascii="Times New Roman" w:hAnsi="Times New Roman" w:cs="Times New Roman"/>
          <w:lang w:val="ru-RU"/>
        </w:rPr>
        <w:t>3. Предложенный стек технологий</w:t>
      </w:r>
    </w:p>
    <w:p w14:paraId="0408CFA6" w14:textId="340089FC" w:rsidR="00583164" w:rsidRPr="00340F9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0F9E">
        <w:rPr>
          <w:rFonts w:ascii="Times New Roman" w:hAnsi="Times New Roman" w:cs="Times New Roman"/>
          <w:sz w:val="28"/>
          <w:szCs w:val="28"/>
        </w:rPr>
        <w:t>Frontend</w:t>
      </w:r>
      <w:r w:rsidRPr="00EC23DC">
        <w:rPr>
          <w:rFonts w:ascii="Times New Roman" w:hAnsi="Times New Roman" w:cs="Times New Roman"/>
          <w:sz w:val="28"/>
          <w:szCs w:val="28"/>
        </w:rPr>
        <w:t xml:space="preserve"> (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мобильное</w:t>
      </w:r>
      <w:r w:rsidRPr="00EC23DC">
        <w:rPr>
          <w:rFonts w:ascii="Times New Roman" w:hAnsi="Times New Roman" w:cs="Times New Roman"/>
          <w:sz w:val="28"/>
          <w:szCs w:val="28"/>
        </w:rPr>
        <w:t xml:space="preserve">): </w:t>
      </w:r>
      <w:r w:rsidRPr="00340F9E">
        <w:rPr>
          <w:rFonts w:ascii="Times New Roman" w:hAnsi="Times New Roman" w:cs="Times New Roman"/>
          <w:sz w:val="28"/>
          <w:szCs w:val="28"/>
        </w:rPr>
        <w:t>Kotlin</w:t>
      </w:r>
      <w:r w:rsidRPr="00EC23DC">
        <w:rPr>
          <w:rFonts w:ascii="Times New Roman" w:hAnsi="Times New Roman" w:cs="Times New Roman"/>
          <w:sz w:val="28"/>
          <w:szCs w:val="28"/>
        </w:rPr>
        <w:t xml:space="preserve"> + </w:t>
      </w:r>
      <w:r w:rsidRPr="00340F9E">
        <w:rPr>
          <w:rFonts w:ascii="Times New Roman" w:hAnsi="Times New Roman" w:cs="Times New Roman"/>
          <w:sz w:val="28"/>
          <w:szCs w:val="28"/>
        </w:rPr>
        <w:t>Jetpack</w:t>
      </w:r>
      <w:r w:rsidRPr="00EC23DC">
        <w:rPr>
          <w:rFonts w:ascii="Times New Roman" w:hAnsi="Times New Roman" w:cs="Times New Roman"/>
          <w:sz w:val="28"/>
          <w:szCs w:val="28"/>
        </w:rPr>
        <w:t xml:space="preserve"> </w:t>
      </w:r>
      <w:r w:rsidRPr="00340F9E">
        <w:rPr>
          <w:rFonts w:ascii="Times New Roman" w:hAnsi="Times New Roman" w:cs="Times New Roman"/>
          <w:sz w:val="28"/>
          <w:szCs w:val="28"/>
        </w:rPr>
        <w:t>Compose</w:t>
      </w:r>
      <w:r w:rsidRPr="00EC23DC">
        <w:rPr>
          <w:rFonts w:ascii="Times New Roman" w:hAnsi="Times New Roman" w:cs="Times New Roman"/>
          <w:sz w:val="28"/>
          <w:szCs w:val="28"/>
        </w:rPr>
        <w:t>.</w:t>
      </w:r>
      <w:r w:rsidRPr="00EC23DC">
        <w:rPr>
          <w:rFonts w:ascii="Times New Roman" w:hAnsi="Times New Roman" w:cs="Times New Roman"/>
          <w:sz w:val="28"/>
          <w:szCs w:val="28"/>
        </w:rPr>
        <w:br/>
      </w:r>
      <w:r w:rsidRPr="00340F9E">
        <w:rPr>
          <w:rFonts w:ascii="Times New Roman" w:hAnsi="Times New Roman" w:cs="Times New Roman"/>
          <w:sz w:val="28"/>
          <w:szCs w:val="28"/>
        </w:rPr>
        <w:t>Backend</w:t>
      </w:r>
      <w:r w:rsidRPr="00EC23DC">
        <w:rPr>
          <w:rFonts w:ascii="Times New Roman" w:hAnsi="Times New Roman" w:cs="Times New Roman"/>
          <w:sz w:val="28"/>
          <w:szCs w:val="28"/>
        </w:rPr>
        <w:t xml:space="preserve"> / </w:t>
      </w:r>
      <w:r w:rsidRPr="00340F9E">
        <w:rPr>
          <w:rFonts w:ascii="Times New Roman" w:hAnsi="Times New Roman" w:cs="Times New Roman"/>
          <w:sz w:val="28"/>
          <w:szCs w:val="28"/>
        </w:rPr>
        <w:t>BaaS</w:t>
      </w:r>
      <w:r w:rsidRPr="00EC23DC">
        <w:rPr>
          <w:rFonts w:ascii="Times New Roman" w:hAnsi="Times New Roman" w:cs="Times New Roman"/>
          <w:sz w:val="28"/>
          <w:szCs w:val="28"/>
        </w:rPr>
        <w:t xml:space="preserve">: </w:t>
      </w:r>
      <w:r w:rsidRPr="00340F9E">
        <w:rPr>
          <w:rFonts w:ascii="Times New Roman" w:hAnsi="Times New Roman" w:cs="Times New Roman"/>
          <w:sz w:val="28"/>
          <w:szCs w:val="28"/>
        </w:rPr>
        <w:t>SQLite</w:t>
      </w:r>
      <w:r w:rsidRPr="00EC23DC">
        <w:rPr>
          <w:rFonts w:ascii="Times New Roman" w:hAnsi="Times New Roman" w:cs="Times New Roman"/>
          <w:sz w:val="28"/>
          <w:szCs w:val="28"/>
        </w:rPr>
        <w:t xml:space="preserve"> / </w:t>
      </w:r>
      <w:r w:rsidRPr="00340F9E">
        <w:rPr>
          <w:rFonts w:ascii="Times New Roman" w:hAnsi="Times New Roman" w:cs="Times New Roman"/>
          <w:sz w:val="28"/>
          <w:szCs w:val="28"/>
        </w:rPr>
        <w:t>Room</w:t>
      </w:r>
      <w:r w:rsidRPr="00EC23DC">
        <w:rPr>
          <w:rFonts w:ascii="Times New Roman" w:hAnsi="Times New Roman" w:cs="Times New Roman"/>
          <w:sz w:val="28"/>
          <w:szCs w:val="28"/>
        </w:rPr>
        <w:t>.</w:t>
      </w:r>
      <w:r w:rsidRPr="00EC23DC">
        <w:rPr>
          <w:rFonts w:ascii="Times New Roman" w:hAnsi="Times New Roman" w:cs="Times New Roman"/>
          <w:sz w:val="28"/>
          <w:szCs w:val="28"/>
        </w:rPr>
        <w:br/>
      </w:r>
      <w:r w:rsidRPr="00340F9E">
        <w:rPr>
          <w:rFonts w:ascii="Times New Roman" w:hAnsi="Times New Roman" w:cs="Times New Roman"/>
          <w:sz w:val="28"/>
          <w:szCs w:val="28"/>
        </w:rPr>
        <w:t>CI</w:t>
      </w:r>
      <w:r w:rsidRPr="00EC23DC">
        <w:rPr>
          <w:rFonts w:ascii="Times New Roman" w:hAnsi="Times New Roman" w:cs="Times New Roman"/>
          <w:sz w:val="28"/>
          <w:szCs w:val="28"/>
        </w:rPr>
        <w:t>/</w:t>
      </w:r>
      <w:r w:rsidRPr="00340F9E">
        <w:rPr>
          <w:rFonts w:ascii="Times New Roman" w:hAnsi="Times New Roman" w:cs="Times New Roman"/>
          <w:sz w:val="28"/>
          <w:szCs w:val="28"/>
        </w:rPr>
        <w:t>CD</w:t>
      </w:r>
      <w:r w:rsidRPr="00EC23DC">
        <w:rPr>
          <w:rFonts w:ascii="Times New Roman" w:hAnsi="Times New Roman" w:cs="Times New Roman"/>
          <w:sz w:val="28"/>
          <w:szCs w:val="28"/>
        </w:rPr>
        <w:t xml:space="preserve">: </w:t>
      </w:r>
      <w:r w:rsidRPr="00340F9E">
        <w:rPr>
          <w:rFonts w:ascii="Times New Roman" w:hAnsi="Times New Roman" w:cs="Times New Roman"/>
          <w:sz w:val="28"/>
          <w:szCs w:val="28"/>
        </w:rPr>
        <w:t>GitHub</w:t>
      </w:r>
      <w:r w:rsidRPr="00EC23DC">
        <w:rPr>
          <w:rFonts w:ascii="Times New Roman" w:hAnsi="Times New Roman" w:cs="Times New Roman"/>
          <w:sz w:val="28"/>
          <w:szCs w:val="28"/>
        </w:rPr>
        <w:t xml:space="preserve"> </w:t>
      </w:r>
      <w:r w:rsidRPr="00340F9E">
        <w:rPr>
          <w:rFonts w:ascii="Times New Roman" w:hAnsi="Times New Roman" w:cs="Times New Roman"/>
          <w:sz w:val="28"/>
          <w:szCs w:val="28"/>
        </w:rPr>
        <w:t>Actions</w:t>
      </w:r>
      <w:r w:rsidRPr="00EC23DC">
        <w:rPr>
          <w:rFonts w:ascii="Times New Roman" w:hAnsi="Times New Roman" w:cs="Times New Roman"/>
          <w:sz w:val="28"/>
          <w:szCs w:val="28"/>
        </w:rPr>
        <w:t xml:space="preserve"> — 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автоматические</w:t>
      </w:r>
      <w:r w:rsidRPr="00EC23DC">
        <w:rPr>
          <w:rFonts w:ascii="Times New Roman" w:hAnsi="Times New Roman" w:cs="Times New Roman"/>
          <w:sz w:val="28"/>
          <w:szCs w:val="28"/>
        </w:rPr>
        <w:t xml:space="preserve"> 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сборки</w:t>
      </w:r>
      <w:r w:rsidRPr="00EC23DC">
        <w:rPr>
          <w:rFonts w:ascii="Times New Roman" w:hAnsi="Times New Roman" w:cs="Times New Roman"/>
          <w:sz w:val="28"/>
          <w:szCs w:val="28"/>
        </w:rPr>
        <w:t xml:space="preserve"> / 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тесты</w:t>
      </w:r>
      <w:r w:rsidRPr="00EC23DC">
        <w:rPr>
          <w:rFonts w:ascii="Times New Roman" w:hAnsi="Times New Roman" w:cs="Times New Roman"/>
          <w:sz w:val="28"/>
          <w:szCs w:val="28"/>
        </w:rPr>
        <w:t>.</w:t>
      </w:r>
      <w:r w:rsidRPr="00EC23DC">
        <w:rPr>
          <w:rFonts w:ascii="Times New Roman" w:hAnsi="Times New Roman" w:cs="Times New Roman"/>
          <w:sz w:val="28"/>
          <w:szCs w:val="28"/>
        </w:rPr>
        <w:br/>
      </w:r>
      <w:r w:rsidRPr="00EC23DC">
        <w:rPr>
          <w:rFonts w:ascii="Times New Roman" w:hAnsi="Times New Roman" w:cs="Times New Roman"/>
          <w:sz w:val="28"/>
          <w:szCs w:val="28"/>
        </w:rPr>
        <w:br/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Обоснование выбора: </w:t>
      </w:r>
      <w:r w:rsidRPr="00340F9E">
        <w:rPr>
          <w:rFonts w:ascii="Times New Roman" w:hAnsi="Times New Roman" w:cs="Times New Roman"/>
          <w:sz w:val="28"/>
          <w:szCs w:val="28"/>
        </w:rPr>
        <w:t>Kotlin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— нативный язык </w:t>
      </w:r>
      <w:r w:rsidRPr="00340F9E">
        <w:rPr>
          <w:rFonts w:ascii="Times New Roman" w:hAnsi="Times New Roman" w:cs="Times New Roman"/>
          <w:sz w:val="28"/>
          <w:szCs w:val="28"/>
        </w:rPr>
        <w:t>Android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-разработки. </w:t>
      </w:r>
      <w:r w:rsidRPr="00340F9E">
        <w:rPr>
          <w:rFonts w:ascii="Times New Roman" w:hAnsi="Times New Roman" w:cs="Times New Roman"/>
          <w:sz w:val="28"/>
          <w:szCs w:val="28"/>
        </w:rPr>
        <w:t>Room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— простое и надёжное решение для локального хранения. </w:t>
      </w:r>
    </w:p>
    <w:p w14:paraId="6112B2C6" w14:textId="77777777" w:rsidR="00583164" w:rsidRPr="00340F9E" w:rsidRDefault="00000000">
      <w:pPr>
        <w:pStyle w:val="1"/>
        <w:rPr>
          <w:rFonts w:ascii="Times New Roman" w:hAnsi="Times New Roman" w:cs="Times New Roman"/>
          <w:lang w:val="ru-RU"/>
        </w:rPr>
      </w:pPr>
      <w:r w:rsidRPr="00340F9E">
        <w:rPr>
          <w:rFonts w:ascii="Times New Roman" w:hAnsi="Times New Roman" w:cs="Times New Roman"/>
          <w:lang w:val="ru-RU"/>
        </w:rPr>
        <w:t>4. Рекомендуемые инструменты разработки</w:t>
      </w:r>
    </w:p>
    <w:p w14:paraId="25613ADC" w14:textId="6C0893CD" w:rsidR="00583164" w:rsidRPr="00340F9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0F9E">
        <w:rPr>
          <w:rFonts w:ascii="Times New Roman" w:hAnsi="Times New Roman" w:cs="Times New Roman"/>
          <w:sz w:val="28"/>
          <w:szCs w:val="28"/>
        </w:rPr>
        <w:t>IDE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340F9E">
        <w:rPr>
          <w:rFonts w:ascii="Times New Roman" w:hAnsi="Times New Roman" w:cs="Times New Roman"/>
          <w:sz w:val="28"/>
          <w:szCs w:val="28"/>
        </w:rPr>
        <w:t>Android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0F9E">
        <w:rPr>
          <w:rFonts w:ascii="Times New Roman" w:hAnsi="Times New Roman" w:cs="Times New Roman"/>
          <w:sz w:val="28"/>
          <w:szCs w:val="28"/>
        </w:rPr>
        <w:t>Studio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40F9E">
        <w:rPr>
          <w:rFonts w:ascii="Times New Roman" w:hAnsi="Times New Roman" w:cs="Times New Roman"/>
          <w:sz w:val="28"/>
          <w:szCs w:val="28"/>
        </w:rPr>
        <w:t>Figma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— прототипы / дизайн.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40F9E">
        <w:rPr>
          <w:rFonts w:ascii="Times New Roman" w:hAnsi="Times New Roman" w:cs="Times New Roman"/>
          <w:sz w:val="28"/>
          <w:szCs w:val="28"/>
        </w:rPr>
        <w:t>GitHub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— исходники + </w:t>
      </w:r>
      <w:r w:rsidRPr="00340F9E">
        <w:rPr>
          <w:rFonts w:ascii="Times New Roman" w:hAnsi="Times New Roman" w:cs="Times New Roman"/>
          <w:sz w:val="28"/>
          <w:szCs w:val="28"/>
        </w:rPr>
        <w:t>CI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40F9E">
        <w:rPr>
          <w:rFonts w:ascii="Times New Roman" w:hAnsi="Times New Roman" w:cs="Times New Roman"/>
          <w:sz w:val="28"/>
          <w:szCs w:val="28"/>
        </w:rPr>
        <w:t>CD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40F9E">
        <w:rPr>
          <w:rFonts w:ascii="Times New Roman" w:hAnsi="Times New Roman" w:cs="Times New Roman"/>
          <w:sz w:val="28"/>
          <w:szCs w:val="28"/>
        </w:rPr>
        <w:t>Postman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— для тестирования </w:t>
      </w:r>
      <w:r w:rsidRPr="00340F9E">
        <w:rPr>
          <w:rFonts w:ascii="Times New Roman" w:hAnsi="Times New Roman" w:cs="Times New Roman"/>
          <w:sz w:val="28"/>
          <w:szCs w:val="28"/>
        </w:rPr>
        <w:t>A</w:t>
      </w:r>
      <w:r w:rsidR="00D25B59" w:rsidRPr="00340F9E">
        <w:rPr>
          <w:rFonts w:ascii="Times New Roman" w:hAnsi="Times New Roman" w:cs="Times New Roman"/>
          <w:sz w:val="28"/>
          <w:szCs w:val="28"/>
        </w:rPr>
        <w:t>PI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1BD71A" w14:textId="77777777" w:rsidR="00583164" w:rsidRPr="00340F9E" w:rsidRDefault="00000000">
      <w:pPr>
        <w:pStyle w:val="1"/>
        <w:rPr>
          <w:rFonts w:ascii="Times New Roman" w:hAnsi="Times New Roman" w:cs="Times New Roman"/>
          <w:lang w:val="ru-RU"/>
        </w:rPr>
      </w:pPr>
      <w:r w:rsidRPr="00340F9E">
        <w:rPr>
          <w:rFonts w:ascii="Times New Roman" w:hAnsi="Times New Roman" w:cs="Times New Roman"/>
          <w:lang w:val="ru-RU"/>
        </w:rPr>
        <w:t>5. Архитектура и данные</w:t>
      </w:r>
    </w:p>
    <w:p w14:paraId="2D17B75F" w14:textId="77777777" w:rsidR="00583164" w:rsidRPr="00340F9E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340F9E">
        <w:rPr>
          <w:rFonts w:ascii="Times New Roman" w:hAnsi="Times New Roman" w:cs="Times New Roman"/>
          <w:sz w:val="28"/>
          <w:szCs w:val="28"/>
          <w:lang w:val="ru-RU"/>
        </w:rPr>
        <w:t>5.1. Архитектурная схема</w:t>
      </w:r>
    </w:p>
    <w:p w14:paraId="01E27076" w14:textId="77777777" w:rsidR="00583164" w:rsidRPr="00340F9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0F9E">
        <w:rPr>
          <w:rFonts w:ascii="Times New Roman" w:hAnsi="Times New Roman" w:cs="Times New Roman"/>
          <w:sz w:val="28"/>
          <w:szCs w:val="28"/>
          <w:lang w:val="ru-RU"/>
        </w:rPr>
        <w:t>Мобильное приложение (</w:t>
      </w:r>
      <w:r w:rsidRPr="00340F9E">
        <w:rPr>
          <w:rFonts w:ascii="Times New Roman" w:hAnsi="Times New Roman" w:cs="Times New Roman"/>
          <w:sz w:val="28"/>
          <w:szCs w:val="28"/>
        </w:rPr>
        <w:t>Kotlin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40F9E">
        <w:rPr>
          <w:rFonts w:ascii="Times New Roman" w:hAnsi="Times New Roman" w:cs="Times New Roman"/>
          <w:sz w:val="28"/>
          <w:szCs w:val="28"/>
        </w:rPr>
        <w:t>Jetpack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0F9E">
        <w:rPr>
          <w:rFonts w:ascii="Times New Roman" w:hAnsi="Times New Roman" w:cs="Times New Roman"/>
          <w:sz w:val="28"/>
          <w:szCs w:val="28"/>
        </w:rPr>
        <w:t>Compose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) ↔ </w:t>
      </w:r>
      <w:r w:rsidRPr="00340F9E">
        <w:rPr>
          <w:rFonts w:ascii="Times New Roman" w:hAnsi="Times New Roman" w:cs="Times New Roman"/>
          <w:sz w:val="28"/>
          <w:szCs w:val="28"/>
        </w:rPr>
        <w:t>SQLite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40F9E">
        <w:rPr>
          <w:rFonts w:ascii="Times New Roman" w:hAnsi="Times New Roman" w:cs="Times New Roman"/>
          <w:sz w:val="28"/>
          <w:szCs w:val="28"/>
        </w:rPr>
        <w:t>Room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(локальное хранилище). </w:t>
      </w:r>
      <w:r w:rsidRPr="00340F9E">
        <w:rPr>
          <w:rFonts w:ascii="Times New Roman" w:hAnsi="Times New Roman" w:cs="Times New Roman"/>
          <w:sz w:val="28"/>
          <w:szCs w:val="28"/>
        </w:rPr>
        <w:t>Push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-уведомления через </w:t>
      </w:r>
      <w:r w:rsidRPr="00340F9E">
        <w:rPr>
          <w:rFonts w:ascii="Times New Roman" w:hAnsi="Times New Roman" w:cs="Times New Roman"/>
          <w:sz w:val="28"/>
          <w:szCs w:val="28"/>
        </w:rPr>
        <w:t>Android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0F9E">
        <w:rPr>
          <w:rFonts w:ascii="Times New Roman" w:hAnsi="Times New Roman" w:cs="Times New Roman"/>
          <w:sz w:val="28"/>
          <w:szCs w:val="28"/>
        </w:rPr>
        <w:t>Notification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0F9E">
        <w:rPr>
          <w:rFonts w:ascii="Times New Roman" w:hAnsi="Times New Roman" w:cs="Times New Roman"/>
          <w:sz w:val="28"/>
          <w:szCs w:val="28"/>
        </w:rPr>
        <w:t>Manager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011424" w14:textId="77777777" w:rsidR="00583164" w:rsidRPr="00340F9E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340F9E">
        <w:rPr>
          <w:rFonts w:ascii="Times New Roman" w:hAnsi="Times New Roman" w:cs="Times New Roman"/>
          <w:sz w:val="28"/>
          <w:szCs w:val="28"/>
          <w:lang w:val="ru-RU"/>
        </w:rPr>
        <w:lastRenderedPageBreak/>
        <w:t>5.2. Структура БД</w:t>
      </w:r>
    </w:p>
    <w:p w14:paraId="2F6E888A" w14:textId="0BE109F0" w:rsidR="00583164" w:rsidRPr="00340F9E" w:rsidRDefault="00000000" w:rsidP="00340F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40F9E">
        <w:rPr>
          <w:rFonts w:ascii="Times New Roman" w:hAnsi="Times New Roman" w:cs="Times New Roman"/>
          <w:sz w:val="28"/>
          <w:szCs w:val="28"/>
        </w:rPr>
        <w:t xml:space="preserve">plants: </w:t>
      </w:r>
      <w:proofErr w:type="gramStart"/>
      <w:r w:rsidRPr="00340F9E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340F9E">
        <w:rPr>
          <w:rFonts w:ascii="Times New Roman" w:hAnsi="Times New Roman" w:cs="Times New Roman"/>
          <w:sz w:val="28"/>
          <w:szCs w:val="28"/>
        </w:rPr>
        <w:t xml:space="preserve">, name, type, </w:t>
      </w:r>
      <w:proofErr w:type="spellStart"/>
      <w:r w:rsidRPr="00340F9E">
        <w:rPr>
          <w:rFonts w:ascii="Times New Roman" w:hAnsi="Times New Roman" w:cs="Times New Roman"/>
          <w:sz w:val="28"/>
          <w:szCs w:val="28"/>
        </w:rPr>
        <w:t>photoUri</w:t>
      </w:r>
      <w:proofErr w:type="spellEnd"/>
      <w:r w:rsidRPr="00340F9E">
        <w:rPr>
          <w:rFonts w:ascii="Times New Roman" w:hAnsi="Times New Roman" w:cs="Times New Roman"/>
          <w:sz w:val="28"/>
          <w:szCs w:val="28"/>
        </w:rPr>
        <w:t xml:space="preserve">, room, </w:t>
      </w:r>
      <w:proofErr w:type="spellStart"/>
      <w:proofErr w:type="gramStart"/>
      <w:r w:rsidRPr="00340F9E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340F9E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340F9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40F9E">
        <w:rPr>
          <w:rFonts w:ascii="Times New Roman" w:hAnsi="Times New Roman" w:cs="Times New Roman"/>
          <w:sz w:val="28"/>
          <w:szCs w:val="28"/>
        </w:rPr>
        <w:t>care_events</w:t>
      </w:r>
      <w:proofErr w:type="spellEnd"/>
      <w:r w:rsidRPr="00340F9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340F9E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340F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F9E">
        <w:rPr>
          <w:rFonts w:ascii="Times New Roman" w:hAnsi="Times New Roman" w:cs="Times New Roman"/>
          <w:sz w:val="28"/>
          <w:szCs w:val="28"/>
        </w:rPr>
        <w:t>plantId</w:t>
      </w:r>
      <w:proofErr w:type="spellEnd"/>
      <w:r w:rsidRPr="00340F9E">
        <w:rPr>
          <w:rFonts w:ascii="Times New Roman" w:hAnsi="Times New Roman" w:cs="Times New Roman"/>
          <w:sz w:val="28"/>
          <w:szCs w:val="28"/>
        </w:rPr>
        <w:t xml:space="preserve">, type, </w:t>
      </w:r>
      <w:proofErr w:type="spellStart"/>
      <w:r w:rsidRPr="00340F9E">
        <w:rPr>
          <w:rFonts w:ascii="Times New Roman" w:hAnsi="Times New Roman" w:cs="Times New Roman"/>
          <w:sz w:val="28"/>
          <w:szCs w:val="28"/>
        </w:rPr>
        <w:t>datePlanned</w:t>
      </w:r>
      <w:proofErr w:type="spellEnd"/>
      <w:r w:rsidRPr="00340F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340F9E">
        <w:rPr>
          <w:rFonts w:ascii="Times New Roman" w:hAnsi="Times New Roman" w:cs="Times New Roman"/>
          <w:sz w:val="28"/>
          <w:szCs w:val="28"/>
        </w:rPr>
        <w:t>dateDone</w:t>
      </w:r>
      <w:proofErr w:type="spellEnd"/>
      <w:r w:rsidRPr="00340F9E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340F9E">
        <w:rPr>
          <w:rFonts w:ascii="Times New Roman" w:hAnsi="Times New Roman" w:cs="Times New Roman"/>
          <w:sz w:val="28"/>
          <w:szCs w:val="28"/>
        </w:rPr>
        <w:br/>
        <w:t xml:space="preserve">encyclopedia: </w:t>
      </w:r>
      <w:proofErr w:type="gramStart"/>
      <w:r w:rsidRPr="00340F9E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340F9E">
        <w:rPr>
          <w:rFonts w:ascii="Times New Roman" w:hAnsi="Times New Roman" w:cs="Times New Roman"/>
          <w:sz w:val="28"/>
          <w:szCs w:val="28"/>
        </w:rPr>
        <w:t xml:space="preserve">, name, description, </w:t>
      </w:r>
      <w:proofErr w:type="spellStart"/>
      <w:r w:rsidRPr="00340F9E">
        <w:rPr>
          <w:rFonts w:ascii="Times New Roman" w:hAnsi="Times New Roman" w:cs="Times New Roman"/>
          <w:sz w:val="28"/>
          <w:szCs w:val="28"/>
        </w:rPr>
        <w:t>careRules</w:t>
      </w:r>
      <w:proofErr w:type="spellEnd"/>
      <w:r w:rsidR="00D25B59" w:rsidRPr="00340F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="00D25B59" w:rsidRPr="00340F9E">
        <w:rPr>
          <w:rFonts w:ascii="Times New Roman" w:hAnsi="Times New Roman" w:cs="Times New Roman"/>
          <w:sz w:val="28"/>
          <w:szCs w:val="28"/>
        </w:rPr>
        <w:t>climateTips</w:t>
      </w:r>
      <w:proofErr w:type="spellEnd"/>
      <w:r w:rsidRPr="00340F9E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340F9E">
        <w:rPr>
          <w:rFonts w:ascii="Times New Roman" w:hAnsi="Times New Roman" w:cs="Times New Roman"/>
          <w:sz w:val="28"/>
          <w:szCs w:val="28"/>
        </w:rPr>
        <w:br/>
        <w:t xml:space="preserve">photos: </w:t>
      </w:r>
      <w:proofErr w:type="gramStart"/>
      <w:r w:rsidRPr="00340F9E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340F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F9E">
        <w:rPr>
          <w:rFonts w:ascii="Times New Roman" w:hAnsi="Times New Roman" w:cs="Times New Roman"/>
          <w:sz w:val="28"/>
          <w:szCs w:val="28"/>
        </w:rPr>
        <w:t>plantId</w:t>
      </w:r>
      <w:proofErr w:type="spellEnd"/>
      <w:r w:rsidRPr="00340F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F9E">
        <w:rPr>
          <w:rFonts w:ascii="Times New Roman" w:hAnsi="Times New Roman" w:cs="Times New Roman"/>
          <w:sz w:val="28"/>
          <w:szCs w:val="28"/>
        </w:rPr>
        <w:t>photoUri</w:t>
      </w:r>
      <w:proofErr w:type="spellEnd"/>
      <w:r w:rsidRPr="00340F9E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340F9E">
        <w:rPr>
          <w:rFonts w:ascii="Times New Roman" w:hAnsi="Times New Roman" w:cs="Times New Roman"/>
          <w:sz w:val="28"/>
          <w:szCs w:val="28"/>
        </w:rPr>
        <w:t>date }</w:t>
      </w:r>
      <w:proofErr w:type="gramEnd"/>
    </w:p>
    <w:p w14:paraId="62B2E672" w14:textId="41654F1B" w:rsidR="00D25B59" w:rsidRPr="00340F9E" w:rsidRDefault="00D25B59" w:rsidP="00340F9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340F9E">
        <w:rPr>
          <w:rFonts w:ascii="Times New Roman" w:hAnsi="Times New Roman" w:cs="Times New Roman"/>
          <w:sz w:val="28"/>
          <w:szCs w:val="28"/>
        </w:rPr>
        <w:t>plant_status</w:t>
      </w:r>
      <w:proofErr w:type="spellEnd"/>
      <w:r w:rsidRPr="00340F9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340F9E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340F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F9E">
        <w:rPr>
          <w:rFonts w:ascii="Times New Roman" w:hAnsi="Times New Roman" w:cs="Times New Roman"/>
          <w:sz w:val="28"/>
          <w:szCs w:val="28"/>
        </w:rPr>
        <w:t>plantId</w:t>
      </w:r>
      <w:proofErr w:type="spellEnd"/>
      <w:r w:rsidRPr="00340F9E">
        <w:rPr>
          <w:rFonts w:ascii="Times New Roman" w:hAnsi="Times New Roman" w:cs="Times New Roman"/>
          <w:sz w:val="28"/>
          <w:szCs w:val="28"/>
        </w:rPr>
        <w:t xml:space="preserve">, status, </w:t>
      </w:r>
      <w:proofErr w:type="spellStart"/>
      <w:proofErr w:type="gramStart"/>
      <w:r w:rsidRPr="00340F9E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340F9E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</w:p>
    <w:p w14:paraId="08B19822" w14:textId="7EC0C482" w:rsidR="00D25B59" w:rsidRPr="00340F9E" w:rsidRDefault="00D25B59">
      <w:pPr>
        <w:rPr>
          <w:rFonts w:ascii="Times New Roman" w:hAnsi="Times New Roman" w:cs="Times New Roman"/>
          <w:sz w:val="28"/>
          <w:szCs w:val="28"/>
        </w:rPr>
      </w:pPr>
      <w:r w:rsidRPr="00340F9E">
        <w:rPr>
          <w:rFonts w:ascii="Times New Roman" w:hAnsi="Times New Roman" w:cs="Times New Roman"/>
          <w:sz w:val="28"/>
          <w:szCs w:val="28"/>
        </w:rPr>
        <w:t xml:space="preserve">notification: </w:t>
      </w:r>
      <w:proofErr w:type="gramStart"/>
      <w:r w:rsidRPr="00340F9E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340F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0F9E">
        <w:rPr>
          <w:rFonts w:ascii="Times New Roman" w:hAnsi="Times New Roman" w:cs="Times New Roman"/>
          <w:sz w:val="28"/>
          <w:szCs w:val="28"/>
        </w:rPr>
        <w:t>plantId</w:t>
      </w:r>
      <w:proofErr w:type="spellEnd"/>
      <w:r w:rsidRPr="00340F9E">
        <w:rPr>
          <w:rFonts w:ascii="Times New Roman" w:hAnsi="Times New Roman" w:cs="Times New Roman"/>
          <w:sz w:val="28"/>
          <w:szCs w:val="28"/>
        </w:rPr>
        <w:t xml:space="preserve">, message, </w:t>
      </w:r>
      <w:proofErr w:type="spellStart"/>
      <w:r w:rsidRPr="00340F9E">
        <w:rPr>
          <w:rFonts w:ascii="Times New Roman" w:hAnsi="Times New Roman" w:cs="Times New Roman"/>
          <w:sz w:val="28"/>
          <w:szCs w:val="28"/>
        </w:rPr>
        <w:t>notifyDate</w:t>
      </w:r>
      <w:proofErr w:type="spellEnd"/>
      <w:r w:rsidRPr="00340F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340F9E">
        <w:rPr>
          <w:rFonts w:ascii="Times New Roman" w:hAnsi="Times New Roman" w:cs="Times New Roman"/>
          <w:sz w:val="28"/>
          <w:szCs w:val="28"/>
        </w:rPr>
        <w:t>isRead</w:t>
      </w:r>
      <w:proofErr w:type="spellEnd"/>
      <w:r w:rsidRPr="00340F9E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</w:p>
    <w:p w14:paraId="3B1ADDD5" w14:textId="582BD84C" w:rsidR="00583164" w:rsidRPr="00340F9E" w:rsidRDefault="00D25B59">
      <w:pPr>
        <w:pStyle w:val="1"/>
        <w:rPr>
          <w:rFonts w:ascii="Times New Roman" w:hAnsi="Times New Roman" w:cs="Times New Roman"/>
          <w:lang w:val="ru-RU"/>
        </w:rPr>
      </w:pPr>
      <w:r w:rsidRPr="00340F9E">
        <w:rPr>
          <w:rFonts w:ascii="Times New Roman" w:hAnsi="Times New Roman" w:cs="Times New Roman"/>
          <w:lang w:val="ru-RU"/>
        </w:rPr>
        <w:t xml:space="preserve">6. </w:t>
      </w:r>
      <w:r w:rsidRPr="00340F9E">
        <w:rPr>
          <w:rFonts w:ascii="Times New Roman" w:hAnsi="Times New Roman" w:cs="Times New Roman"/>
        </w:rPr>
        <w:t>UI</w:t>
      </w:r>
      <w:r w:rsidRPr="00340F9E">
        <w:rPr>
          <w:rFonts w:ascii="Times New Roman" w:hAnsi="Times New Roman" w:cs="Times New Roman"/>
          <w:lang w:val="ru-RU"/>
        </w:rPr>
        <w:t>/</w:t>
      </w:r>
      <w:r w:rsidRPr="00340F9E">
        <w:rPr>
          <w:rFonts w:ascii="Times New Roman" w:hAnsi="Times New Roman" w:cs="Times New Roman"/>
        </w:rPr>
        <w:t>UX</w:t>
      </w:r>
      <w:r w:rsidRPr="00340F9E">
        <w:rPr>
          <w:rFonts w:ascii="Times New Roman" w:hAnsi="Times New Roman" w:cs="Times New Roman"/>
          <w:lang w:val="ru-RU"/>
        </w:rPr>
        <w:t>: основные экраны + требования</w:t>
      </w:r>
    </w:p>
    <w:p w14:paraId="10BD047B" w14:textId="74468B6E" w:rsidR="00583164" w:rsidRPr="00340F9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0F9E">
        <w:rPr>
          <w:rFonts w:ascii="Times New Roman" w:hAnsi="Times New Roman" w:cs="Times New Roman"/>
          <w:sz w:val="28"/>
          <w:szCs w:val="28"/>
          <w:lang w:val="ru-RU"/>
        </w:rPr>
        <w:t>Главный экран — список карточек растений с фото, смайликом состояния и датой ухода.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  <w:t xml:space="preserve">Карточка растения — </w:t>
      </w:r>
      <w:r w:rsidR="00D04842" w:rsidRPr="00340F9E">
        <w:rPr>
          <w:rFonts w:ascii="Times New Roman" w:hAnsi="Times New Roman" w:cs="Times New Roman"/>
          <w:sz w:val="28"/>
          <w:szCs w:val="28"/>
          <w:lang w:val="ru-RU"/>
        </w:rPr>
        <w:t>название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04842" w:rsidRPr="00340F9E">
        <w:rPr>
          <w:rFonts w:ascii="Times New Roman" w:hAnsi="Times New Roman" w:cs="Times New Roman"/>
          <w:sz w:val="28"/>
          <w:szCs w:val="28"/>
          <w:lang w:val="ru-RU"/>
        </w:rPr>
        <w:t>вид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04842"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местоположение, 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фото-история</w:t>
      </w:r>
      <w:r w:rsidR="00D04842" w:rsidRPr="00340F9E">
        <w:rPr>
          <w:rFonts w:ascii="Times New Roman" w:hAnsi="Times New Roman" w:cs="Times New Roman"/>
          <w:sz w:val="28"/>
          <w:szCs w:val="28"/>
          <w:lang w:val="ru-RU"/>
        </w:rPr>
        <w:t>, кнопка «Добавить фото», кнопка «Изменить», карточки с информацией о поливе и удобрение, чекбоксы для отметки выполнения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  <w:t>Энциклопедия — список растений с поиском.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  <w:t xml:space="preserve">Настройки — </w:t>
      </w:r>
      <w:r w:rsidR="00D04842" w:rsidRPr="00340F9E">
        <w:rPr>
          <w:rFonts w:ascii="Times New Roman" w:hAnsi="Times New Roman" w:cs="Times New Roman"/>
          <w:sz w:val="28"/>
          <w:szCs w:val="28"/>
          <w:lang w:val="ru-RU"/>
        </w:rPr>
        <w:t>персонализация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04842" w:rsidRPr="00340F9E">
        <w:rPr>
          <w:rFonts w:ascii="Times New Roman" w:hAnsi="Times New Roman" w:cs="Times New Roman"/>
          <w:sz w:val="28"/>
          <w:szCs w:val="28"/>
          <w:lang w:val="ru-RU"/>
        </w:rPr>
        <w:t>о программе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04842" w:rsidRPr="00340F9E">
        <w:rPr>
          <w:rFonts w:ascii="Times New Roman" w:hAnsi="Times New Roman" w:cs="Times New Roman"/>
          <w:sz w:val="28"/>
          <w:szCs w:val="28"/>
          <w:lang w:val="ru-RU"/>
        </w:rPr>
        <w:t>поддержка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40F9E">
        <w:rPr>
          <w:rFonts w:ascii="Times New Roman" w:hAnsi="Times New Roman" w:cs="Times New Roman"/>
          <w:sz w:val="28"/>
          <w:szCs w:val="28"/>
        </w:rPr>
        <w:t>Wireframe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: минималистичный интерфейс, карточки, пастельные зелёные акценты.</w:t>
      </w:r>
    </w:p>
    <w:p w14:paraId="3E619CD4" w14:textId="509643A4" w:rsidR="00583164" w:rsidRPr="00340F9E" w:rsidRDefault="00D25B59">
      <w:pPr>
        <w:pStyle w:val="1"/>
        <w:rPr>
          <w:rFonts w:ascii="Times New Roman" w:hAnsi="Times New Roman" w:cs="Times New Roman"/>
          <w:lang w:val="ru-RU"/>
        </w:rPr>
      </w:pPr>
      <w:r w:rsidRPr="00EC23DC">
        <w:rPr>
          <w:rFonts w:ascii="Times New Roman" w:hAnsi="Times New Roman" w:cs="Times New Roman"/>
          <w:lang w:val="ru-RU"/>
        </w:rPr>
        <w:t>7</w:t>
      </w:r>
      <w:r w:rsidRPr="00340F9E">
        <w:rPr>
          <w:rFonts w:ascii="Times New Roman" w:hAnsi="Times New Roman" w:cs="Times New Roman"/>
          <w:lang w:val="ru-RU"/>
        </w:rPr>
        <w:t>. Тестирование</w:t>
      </w:r>
    </w:p>
    <w:p w14:paraId="41CA490E" w14:textId="77777777" w:rsidR="00583164" w:rsidRPr="00340F9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0F9E">
        <w:rPr>
          <w:rFonts w:ascii="Times New Roman" w:hAnsi="Times New Roman" w:cs="Times New Roman"/>
          <w:sz w:val="28"/>
          <w:szCs w:val="28"/>
        </w:rPr>
        <w:t>Unit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-тесты: работа с базой данных.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40F9E">
        <w:rPr>
          <w:rFonts w:ascii="Times New Roman" w:hAnsi="Times New Roman" w:cs="Times New Roman"/>
          <w:sz w:val="28"/>
          <w:szCs w:val="28"/>
        </w:rPr>
        <w:t>Integration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: сценарии добавления растений, получение напоминаний.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40F9E">
        <w:rPr>
          <w:rFonts w:ascii="Times New Roman" w:hAnsi="Times New Roman" w:cs="Times New Roman"/>
          <w:sz w:val="28"/>
          <w:szCs w:val="28"/>
        </w:rPr>
        <w:t>UI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-тесты: отображение карточек, корректность уведомлений.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  <w:t>Регрессионное тестирование перед сдачей.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  <w:t xml:space="preserve">Тестирование на реальных устройствах </w:t>
      </w:r>
      <w:r w:rsidRPr="00340F9E">
        <w:rPr>
          <w:rFonts w:ascii="Times New Roman" w:hAnsi="Times New Roman" w:cs="Times New Roman"/>
          <w:sz w:val="28"/>
          <w:szCs w:val="28"/>
        </w:rPr>
        <w:t>Android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618857" w14:textId="3AD051F6" w:rsidR="00583164" w:rsidRPr="00340F9E" w:rsidRDefault="00D25B59">
      <w:pPr>
        <w:pStyle w:val="1"/>
        <w:rPr>
          <w:rFonts w:ascii="Times New Roman" w:hAnsi="Times New Roman" w:cs="Times New Roman"/>
          <w:lang w:val="ru-RU"/>
        </w:rPr>
      </w:pPr>
      <w:r w:rsidRPr="00EC23DC">
        <w:rPr>
          <w:rFonts w:ascii="Times New Roman" w:hAnsi="Times New Roman" w:cs="Times New Roman"/>
          <w:lang w:val="ru-RU"/>
        </w:rPr>
        <w:t>8</w:t>
      </w:r>
      <w:r w:rsidRPr="00340F9E">
        <w:rPr>
          <w:rFonts w:ascii="Times New Roman" w:hAnsi="Times New Roman" w:cs="Times New Roman"/>
          <w:lang w:val="ru-RU"/>
        </w:rPr>
        <w:t>. Релиз</w:t>
      </w:r>
    </w:p>
    <w:p w14:paraId="20B81473" w14:textId="1143480F" w:rsidR="00583164" w:rsidRPr="00340F9E" w:rsidRDefault="00000000">
      <w:pPr>
        <w:rPr>
          <w:rFonts w:ascii="Times New Roman" w:hAnsi="Times New Roman" w:cs="Times New Roman"/>
          <w:sz w:val="28"/>
          <w:szCs w:val="28"/>
        </w:rPr>
      </w:pP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Репозиторий: </w:t>
      </w:r>
      <w:r w:rsidRPr="00340F9E">
        <w:rPr>
          <w:rFonts w:ascii="Times New Roman" w:hAnsi="Times New Roman" w:cs="Times New Roman"/>
          <w:sz w:val="28"/>
          <w:szCs w:val="28"/>
        </w:rPr>
        <w:t>GitHub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340F9E">
        <w:rPr>
          <w:rFonts w:ascii="Times New Roman" w:hAnsi="Times New Roman" w:cs="Times New Roman"/>
          <w:sz w:val="28"/>
          <w:szCs w:val="28"/>
        </w:rPr>
        <w:t>feature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40F9E">
        <w:rPr>
          <w:rFonts w:ascii="Times New Roman" w:hAnsi="Times New Roman" w:cs="Times New Roman"/>
          <w:sz w:val="28"/>
          <w:szCs w:val="28"/>
        </w:rPr>
        <w:t>branch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0F9E">
        <w:rPr>
          <w:rFonts w:ascii="Times New Roman" w:hAnsi="Times New Roman" w:cs="Times New Roman"/>
          <w:sz w:val="28"/>
          <w:szCs w:val="28"/>
        </w:rPr>
        <w:t>workflow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40F9E">
        <w:rPr>
          <w:rFonts w:ascii="Times New Roman" w:hAnsi="Times New Roman" w:cs="Times New Roman"/>
          <w:sz w:val="28"/>
          <w:szCs w:val="28"/>
        </w:rPr>
        <w:t>Pull Request + code review.</w:t>
      </w:r>
      <w:r w:rsidRPr="00340F9E">
        <w:rPr>
          <w:rFonts w:ascii="Times New Roman" w:hAnsi="Times New Roman" w:cs="Times New Roman"/>
          <w:sz w:val="28"/>
          <w:szCs w:val="28"/>
        </w:rPr>
        <w:br/>
        <w:t>GitHub Actions: запуск lint, unit tests, сборка apk.</w:t>
      </w:r>
      <w:r w:rsidRPr="00340F9E">
        <w:rPr>
          <w:rFonts w:ascii="Times New Roman" w:hAnsi="Times New Roman" w:cs="Times New Roman"/>
          <w:sz w:val="28"/>
          <w:szCs w:val="28"/>
        </w:rPr>
        <w:br/>
        <w:t>Internal testing: Google Play.</w:t>
      </w:r>
      <w:r w:rsidRPr="00340F9E">
        <w:rPr>
          <w:rFonts w:ascii="Times New Roman" w:hAnsi="Times New Roman" w:cs="Times New Roman"/>
          <w:sz w:val="28"/>
          <w:szCs w:val="28"/>
        </w:rPr>
        <w:br/>
        <w:t xml:space="preserve">Release: Google Play / </w:t>
      </w:r>
      <w:proofErr w:type="spellStart"/>
      <w:r w:rsidRPr="00340F9E">
        <w:rPr>
          <w:rFonts w:ascii="Times New Roman" w:hAnsi="Times New Roman" w:cs="Times New Roman"/>
          <w:sz w:val="28"/>
          <w:szCs w:val="28"/>
        </w:rPr>
        <w:t>RuStore</w:t>
      </w:r>
      <w:proofErr w:type="spellEnd"/>
      <w:r w:rsidR="00D04842" w:rsidRPr="00EC23DC">
        <w:rPr>
          <w:rFonts w:ascii="Times New Roman" w:hAnsi="Times New Roman" w:cs="Times New Roman"/>
          <w:sz w:val="28"/>
          <w:szCs w:val="28"/>
        </w:rPr>
        <w:t xml:space="preserve"> (</w:t>
      </w:r>
      <w:r w:rsidR="00D04842" w:rsidRPr="00340F9E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="00D04842" w:rsidRPr="00EC23DC">
        <w:rPr>
          <w:rFonts w:ascii="Times New Roman" w:hAnsi="Times New Roman" w:cs="Times New Roman"/>
          <w:sz w:val="28"/>
          <w:szCs w:val="28"/>
        </w:rPr>
        <w:t xml:space="preserve"> </w:t>
      </w:r>
      <w:r w:rsidR="00D04842" w:rsidRPr="00340F9E">
        <w:rPr>
          <w:rFonts w:ascii="Times New Roman" w:hAnsi="Times New Roman" w:cs="Times New Roman"/>
          <w:sz w:val="28"/>
          <w:szCs w:val="28"/>
          <w:lang w:val="ru-RU"/>
        </w:rPr>
        <w:t>точно</w:t>
      </w:r>
      <w:r w:rsidR="00D04842" w:rsidRPr="00EC23DC">
        <w:rPr>
          <w:rFonts w:ascii="Times New Roman" w:hAnsi="Times New Roman" w:cs="Times New Roman"/>
          <w:sz w:val="28"/>
          <w:szCs w:val="28"/>
        </w:rPr>
        <w:t>)</w:t>
      </w:r>
      <w:r w:rsidRPr="00340F9E">
        <w:rPr>
          <w:rFonts w:ascii="Times New Roman" w:hAnsi="Times New Roman" w:cs="Times New Roman"/>
          <w:sz w:val="28"/>
          <w:szCs w:val="28"/>
        </w:rPr>
        <w:t>.</w:t>
      </w:r>
    </w:p>
    <w:p w14:paraId="50F54503" w14:textId="4717E680" w:rsidR="00583164" w:rsidRPr="00EC23DC" w:rsidRDefault="00D25B59">
      <w:pPr>
        <w:pStyle w:val="1"/>
        <w:rPr>
          <w:rFonts w:ascii="Times New Roman" w:hAnsi="Times New Roman" w:cs="Times New Roman"/>
          <w:lang w:val="ru-RU"/>
        </w:rPr>
      </w:pPr>
      <w:r w:rsidRPr="00EC23DC">
        <w:rPr>
          <w:rFonts w:ascii="Times New Roman" w:hAnsi="Times New Roman" w:cs="Times New Roman"/>
          <w:lang w:val="ru-RU"/>
        </w:rPr>
        <w:lastRenderedPageBreak/>
        <w:t>9. Безопасность и приватность</w:t>
      </w:r>
    </w:p>
    <w:p w14:paraId="6C6557A2" w14:textId="3A9955B2" w:rsidR="00583164" w:rsidRPr="00340F9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0F9E">
        <w:rPr>
          <w:rFonts w:ascii="Times New Roman" w:hAnsi="Times New Roman" w:cs="Times New Roman"/>
          <w:sz w:val="28"/>
          <w:szCs w:val="28"/>
          <w:lang w:val="ru-RU"/>
        </w:rPr>
        <w:t>Токены хранятся в безопасном хранилище (</w:t>
      </w:r>
      <w:proofErr w:type="spellStart"/>
      <w:r w:rsidRPr="00340F9E">
        <w:rPr>
          <w:rFonts w:ascii="Times New Roman" w:hAnsi="Times New Roman" w:cs="Times New Roman"/>
          <w:sz w:val="28"/>
          <w:szCs w:val="28"/>
        </w:rPr>
        <w:t>EncryptedSharedPreferences</w:t>
      </w:r>
      <w:proofErr w:type="spellEnd"/>
      <w:r w:rsidRPr="00340F9E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  <w:t>Контроль доступа к данным пользователей.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  <w:t>Возможность удаления аккаунта / данных.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  <w:t>Ограничение загрузки фото (размер, тип файлов).</w:t>
      </w:r>
    </w:p>
    <w:p w14:paraId="06DFD000" w14:textId="13E308E8" w:rsidR="00583164" w:rsidRPr="00340F9E" w:rsidRDefault="00D25B59">
      <w:pPr>
        <w:pStyle w:val="1"/>
        <w:rPr>
          <w:rFonts w:ascii="Times New Roman" w:hAnsi="Times New Roman" w:cs="Times New Roman"/>
          <w:lang w:val="ru-RU"/>
        </w:rPr>
      </w:pPr>
      <w:r w:rsidRPr="00340F9E">
        <w:rPr>
          <w:rFonts w:ascii="Times New Roman" w:hAnsi="Times New Roman" w:cs="Times New Roman"/>
          <w:lang w:val="ru-RU"/>
        </w:rPr>
        <w:t xml:space="preserve">10. </w:t>
      </w:r>
      <w:proofErr w:type="spellStart"/>
      <w:r w:rsidRPr="00340F9E">
        <w:rPr>
          <w:rFonts w:ascii="Times New Roman" w:hAnsi="Times New Roman" w:cs="Times New Roman"/>
          <w:lang w:val="ru-RU"/>
        </w:rPr>
        <w:t>Роадмап</w:t>
      </w:r>
      <w:proofErr w:type="spellEnd"/>
      <w:r w:rsidRPr="00340F9E">
        <w:rPr>
          <w:rFonts w:ascii="Times New Roman" w:hAnsi="Times New Roman" w:cs="Times New Roman"/>
          <w:lang w:val="ru-RU"/>
        </w:rPr>
        <w:t xml:space="preserve"> / план по дням с конкретными датами</w:t>
      </w:r>
    </w:p>
    <w:p w14:paraId="533B4413" w14:textId="39EC231E" w:rsidR="00583164" w:rsidRPr="00340F9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0F9E">
        <w:rPr>
          <w:rFonts w:ascii="Times New Roman" w:hAnsi="Times New Roman" w:cs="Times New Roman"/>
          <w:sz w:val="28"/>
          <w:szCs w:val="28"/>
        </w:rPr>
        <w:t>Sprint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0 — Подготовка (1–7 октября 2025): финальные требования, дизайн-гайд, настройка репозитория.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40F9E">
        <w:rPr>
          <w:rFonts w:ascii="Times New Roman" w:hAnsi="Times New Roman" w:cs="Times New Roman"/>
          <w:sz w:val="28"/>
          <w:szCs w:val="28"/>
        </w:rPr>
        <w:t>Sprint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1 — Основной функционал (8–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t>15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октября 2025): база данных, добавление растений, уведомления.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br/>
      </w:r>
      <w:r w:rsidR="001C3E27" w:rsidRPr="00340F9E">
        <w:rPr>
          <w:rFonts w:ascii="Times New Roman" w:hAnsi="Times New Roman" w:cs="Times New Roman"/>
          <w:sz w:val="28"/>
          <w:szCs w:val="28"/>
        </w:rPr>
        <w:t>Sprint</w:t>
      </w:r>
      <w:r w:rsidR="001C3E27"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="001C3E27" w:rsidRPr="00340F9E">
        <w:rPr>
          <w:rFonts w:ascii="Times New Roman" w:hAnsi="Times New Roman" w:cs="Times New Roman"/>
          <w:sz w:val="28"/>
          <w:szCs w:val="28"/>
          <w:lang w:val="ru-RU"/>
        </w:rPr>
        <w:t>— Основной функционал (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t>15</w:t>
      </w:r>
      <w:r w:rsidR="001C3E27" w:rsidRPr="00340F9E">
        <w:rPr>
          <w:rFonts w:ascii="Times New Roman" w:hAnsi="Times New Roman" w:cs="Times New Roman"/>
          <w:sz w:val="28"/>
          <w:szCs w:val="28"/>
          <w:lang w:val="ru-RU"/>
        </w:rPr>
        <w:t>–21 октября 2025):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t xml:space="preserve"> настройка функции отсчёта, </w:t>
      </w:r>
      <w:r w:rsidR="001C3E27" w:rsidRPr="00340F9E">
        <w:rPr>
          <w:rFonts w:ascii="Times New Roman" w:hAnsi="Times New Roman" w:cs="Times New Roman"/>
          <w:sz w:val="28"/>
          <w:szCs w:val="28"/>
          <w:lang w:val="ru-RU"/>
        </w:rPr>
        <w:t>уведомления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40F9E">
        <w:rPr>
          <w:rFonts w:ascii="Times New Roman" w:hAnsi="Times New Roman" w:cs="Times New Roman"/>
          <w:sz w:val="28"/>
          <w:szCs w:val="28"/>
        </w:rPr>
        <w:t>Sprint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— Расширение (22 октября – 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t>29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3E27" w:rsidRPr="00340F9E">
        <w:rPr>
          <w:rFonts w:ascii="Times New Roman" w:hAnsi="Times New Roman" w:cs="Times New Roman"/>
          <w:sz w:val="28"/>
          <w:szCs w:val="28"/>
          <w:lang w:val="ru-RU"/>
        </w:rPr>
        <w:t>октября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2025): энциклопедия, </w:t>
      </w:r>
      <w:r w:rsidR="00EC23DC">
        <w:rPr>
          <w:rFonts w:ascii="Times New Roman" w:hAnsi="Times New Roman" w:cs="Times New Roman"/>
          <w:sz w:val="28"/>
          <w:szCs w:val="28"/>
          <w:lang w:val="ru-RU"/>
        </w:rPr>
        <w:t>информация из энциклопедии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br/>
      </w:r>
      <w:r w:rsidR="001C3E27" w:rsidRPr="00340F9E">
        <w:rPr>
          <w:rFonts w:ascii="Times New Roman" w:hAnsi="Times New Roman" w:cs="Times New Roman"/>
          <w:sz w:val="28"/>
          <w:szCs w:val="28"/>
        </w:rPr>
        <w:t>Sprint</w:t>
      </w:r>
      <w:r w:rsidR="001C3E27"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 w:rsidR="001C3E27" w:rsidRPr="00340F9E">
        <w:rPr>
          <w:rFonts w:ascii="Times New Roman" w:hAnsi="Times New Roman" w:cs="Times New Roman"/>
          <w:sz w:val="28"/>
          <w:szCs w:val="28"/>
          <w:lang w:val="ru-RU"/>
        </w:rPr>
        <w:t>— Расширение (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t>30</w:t>
      </w:r>
      <w:r w:rsidR="001C3E27"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октября – 4 ноября 2025):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t xml:space="preserve"> установка фото, </w:t>
      </w:r>
      <w:r w:rsidR="001C3E27" w:rsidRPr="00340F9E">
        <w:rPr>
          <w:rFonts w:ascii="Times New Roman" w:hAnsi="Times New Roman" w:cs="Times New Roman"/>
          <w:sz w:val="28"/>
          <w:szCs w:val="28"/>
          <w:lang w:val="ru-RU"/>
        </w:rPr>
        <w:t>фото-история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40F9E">
        <w:rPr>
          <w:rFonts w:ascii="Times New Roman" w:hAnsi="Times New Roman" w:cs="Times New Roman"/>
          <w:sz w:val="28"/>
          <w:szCs w:val="28"/>
        </w:rPr>
        <w:t>Sprint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340F9E">
        <w:rPr>
          <w:rFonts w:ascii="Times New Roman" w:hAnsi="Times New Roman" w:cs="Times New Roman"/>
          <w:sz w:val="28"/>
          <w:szCs w:val="28"/>
        </w:rPr>
        <w:t>UI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40F9E">
        <w:rPr>
          <w:rFonts w:ascii="Times New Roman" w:hAnsi="Times New Roman" w:cs="Times New Roman"/>
          <w:sz w:val="28"/>
          <w:szCs w:val="28"/>
        </w:rPr>
        <w:t>UX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0F9E">
        <w:rPr>
          <w:rFonts w:ascii="Times New Roman" w:hAnsi="Times New Roman" w:cs="Times New Roman"/>
          <w:sz w:val="28"/>
          <w:szCs w:val="28"/>
        </w:rPr>
        <w:t>polish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+ тестирование (5–1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ноября 2025): смайлики, 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t>экран ещё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br/>
      </w:r>
      <w:r w:rsidR="001C3E27" w:rsidRPr="00340F9E">
        <w:rPr>
          <w:rFonts w:ascii="Times New Roman" w:hAnsi="Times New Roman" w:cs="Times New Roman"/>
          <w:sz w:val="28"/>
          <w:szCs w:val="28"/>
        </w:rPr>
        <w:t>Sprint</w:t>
      </w:r>
      <w:r w:rsidR="001C3E27"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t xml:space="preserve">6 </w:t>
      </w:r>
      <w:r w:rsidR="001C3E27"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r w:rsidR="001C3E27" w:rsidRPr="00340F9E">
        <w:rPr>
          <w:rFonts w:ascii="Times New Roman" w:hAnsi="Times New Roman" w:cs="Times New Roman"/>
          <w:sz w:val="28"/>
          <w:szCs w:val="28"/>
        </w:rPr>
        <w:t>UI</w:t>
      </w:r>
      <w:r w:rsidR="001C3E27" w:rsidRPr="00340F9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1C3E27" w:rsidRPr="00340F9E">
        <w:rPr>
          <w:rFonts w:ascii="Times New Roman" w:hAnsi="Times New Roman" w:cs="Times New Roman"/>
          <w:sz w:val="28"/>
          <w:szCs w:val="28"/>
        </w:rPr>
        <w:t>UX</w:t>
      </w:r>
      <w:r w:rsidR="001C3E27"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3E27" w:rsidRPr="00340F9E">
        <w:rPr>
          <w:rFonts w:ascii="Times New Roman" w:hAnsi="Times New Roman" w:cs="Times New Roman"/>
          <w:sz w:val="28"/>
          <w:szCs w:val="28"/>
        </w:rPr>
        <w:t>polish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3E27" w:rsidRPr="00340F9E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t>13</w:t>
      </w:r>
      <w:r w:rsidR="001C3E27" w:rsidRPr="00340F9E">
        <w:rPr>
          <w:rFonts w:ascii="Times New Roman" w:hAnsi="Times New Roman" w:cs="Times New Roman"/>
          <w:sz w:val="28"/>
          <w:szCs w:val="28"/>
          <w:lang w:val="ru-RU"/>
        </w:rPr>
        <w:t>–18 ноября 2025):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3E27" w:rsidRPr="00340F9E">
        <w:rPr>
          <w:rFonts w:ascii="Times New Roman" w:hAnsi="Times New Roman" w:cs="Times New Roman"/>
          <w:sz w:val="28"/>
          <w:szCs w:val="28"/>
          <w:lang w:val="ru-RU"/>
        </w:rPr>
        <w:t>улучшение дизайна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40F9E">
        <w:rPr>
          <w:rFonts w:ascii="Times New Roman" w:hAnsi="Times New Roman" w:cs="Times New Roman"/>
          <w:sz w:val="28"/>
          <w:szCs w:val="28"/>
        </w:rPr>
        <w:t>Sprint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 xml:space="preserve"> — Финал (19–25 ноября 2025): тестирование, </w:t>
      </w:r>
      <w:proofErr w:type="spellStart"/>
      <w:r w:rsidRPr="00340F9E">
        <w:rPr>
          <w:rFonts w:ascii="Times New Roman" w:hAnsi="Times New Roman" w:cs="Times New Roman"/>
          <w:sz w:val="28"/>
          <w:szCs w:val="28"/>
          <w:lang w:val="ru-RU"/>
        </w:rPr>
        <w:t>багфиксы</w:t>
      </w:r>
      <w:proofErr w:type="spellEnd"/>
      <w:r w:rsidRPr="00340F9E">
        <w:rPr>
          <w:rFonts w:ascii="Times New Roman" w:hAnsi="Times New Roman" w:cs="Times New Roman"/>
          <w:sz w:val="28"/>
          <w:szCs w:val="28"/>
          <w:lang w:val="ru-RU"/>
        </w:rPr>
        <w:t>, подготовка к сдаче.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  <w:t xml:space="preserve">Сдача: </w:t>
      </w:r>
      <w:r w:rsidR="001C3E27">
        <w:rPr>
          <w:rFonts w:ascii="Times New Roman" w:hAnsi="Times New Roman" w:cs="Times New Roman"/>
          <w:sz w:val="28"/>
          <w:szCs w:val="28"/>
          <w:lang w:val="ru-RU"/>
        </w:rPr>
        <w:t>23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t>.11.2025.</w:t>
      </w:r>
    </w:p>
    <w:p w14:paraId="23AF6FF6" w14:textId="2E7B9A31" w:rsidR="00583164" w:rsidRPr="00340F9E" w:rsidRDefault="00D25B59">
      <w:pPr>
        <w:pStyle w:val="1"/>
        <w:rPr>
          <w:rFonts w:ascii="Times New Roman" w:hAnsi="Times New Roman" w:cs="Times New Roman"/>
          <w:lang w:val="ru-RU"/>
        </w:rPr>
      </w:pPr>
      <w:r w:rsidRPr="00EC23DC">
        <w:rPr>
          <w:rFonts w:ascii="Times New Roman" w:hAnsi="Times New Roman" w:cs="Times New Roman"/>
          <w:lang w:val="ru-RU"/>
        </w:rPr>
        <w:t>11</w:t>
      </w:r>
      <w:r w:rsidRPr="00340F9E">
        <w:rPr>
          <w:rFonts w:ascii="Times New Roman" w:hAnsi="Times New Roman" w:cs="Times New Roman"/>
          <w:lang w:val="ru-RU"/>
        </w:rPr>
        <w:t>. Уникальные функции проекта</w:t>
      </w:r>
    </w:p>
    <w:p w14:paraId="5FF24C61" w14:textId="7229074B" w:rsidR="008C3C32" w:rsidRPr="00340F9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0F9E">
        <w:rPr>
          <w:rFonts w:ascii="Times New Roman" w:hAnsi="Times New Roman" w:cs="Times New Roman"/>
          <w:sz w:val="28"/>
          <w:szCs w:val="28"/>
          <w:lang w:val="ru-RU"/>
        </w:rPr>
        <w:t>Геймификация ухода за растениями: смайлики-настроения.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  <w:t xml:space="preserve">Фото-история развития </w:t>
      </w:r>
      <w:r w:rsidRPr="001C3E27">
        <w:rPr>
          <w:rFonts w:ascii="Times New Roman" w:hAnsi="Times New Roman" w:cs="Times New Roman"/>
          <w:sz w:val="28"/>
          <w:szCs w:val="28"/>
          <w:lang w:val="ru-RU"/>
        </w:rPr>
        <w:t>растений.</w:t>
      </w:r>
      <w:r w:rsidRPr="00340F9E">
        <w:rPr>
          <w:rFonts w:ascii="Times New Roman" w:hAnsi="Times New Roman" w:cs="Times New Roman"/>
          <w:sz w:val="28"/>
          <w:szCs w:val="28"/>
          <w:lang w:val="ru-RU"/>
        </w:rPr>
        <w:br/>
      </w:r>
    </w:p>
    <w:sectPr w:rsidR="008C3C32" w:rsidRPr="00340F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4580607">
    <w:abstractNumId w:val="8"/>
  </w:num>
  <w:num w:numId="2" w16cid:durableId="1715233068">
    <w:abstractNumId w:val="6"/>
  </w:num>
  <w:num w:numId="3" w16cid:durableId="1774203690">
    <w:abstractNumId w:val="5"/>
  </w:num>
  <w:num w:numId="4" w16cid:durableId="860971276">
    <w:abstractNumId w:val="4"/>
  </w:num>
  <w:num w:numId="5" w16cid:durableId="1059131826">
    <w:abstractNumId w:val="7"/>
  </w:num>
  <w:num w:numId="6" w16cid:durableId="1483815758">
    <w:abstractNumId w:val="3"/>
  </w:num>
  <w:num w:numId="7" w16cid:durableId="244850448">
    <w:abstractNumId w:val="2"/>
  </w:num>
  <w:num w:numId="8" w16cid:durableId="1678649036">
    <w:abstractNumId w:val="1"/>
  </w:num>
  <w:num w:numId="9" w16cid:durableId="4051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85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3E27"/>
    <w:rsid w:val="0029639D"/>
    <w:rsid w:val="00326F90"/>
    <w:rsid w:val="00340F9E"/>
    <w:rsid w:val="004A6A87"/>
    <w:rsid w:val="00583164"/>
    <w:rsid w:val="008C3C32"/>
    <w:rsid w:val="00AA1D8D"/>
    <w:rsid w:val="00AB0C8D"/>
    <w:rsid w:val="00B47730"/>
    <w:rsid w:val="00CB0664"/>
    <w:rsid w:val="00D04842"/>
    <w:rsid w:val="00D25B59"/>
    <w:rsid w:val="00D95E94"/>
    <w:rsid w:val="00EC23DC"/>
    <w:rsid w:val="00F11E12"/>
    <w:rsid w:val="00F416D8"/>
    <w:rsid w:val="00FC693F"/>
    <w:rsid w:val="00FD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77C066"/>
  <w14:defaultImageDpi w14:val="300"/>
  <w15:docId w15:val="{7D4E87AC-7911-470D-B7E2-2C2A330A2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666</Words>
  <Characters>3801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Брич Антон</dc:creator>
  <cp:keywords/>
  <dc:description>generated by python-docx</dc:description>
  <cp:lastModifiedBy>Брич Антон</cp:lastModifiedBy>
  <cp:revision>2</cp:revision>
  <dcterms:created xsi:type="dcterms:W3CDTF">2025-11-26T21:21:00Z</dcterms:created>
  <dcterms:modified xsi:type="dcterms:W3CDTF">2025-11-26T21:21:00Z</dcterms:modified>
  <cp:category/>
</cp:coreProperties>
</file>